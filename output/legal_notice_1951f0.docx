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NOTICE (E.G. UNDER SECTION 80 CPC OR GENERAL CIVIL/CONTRACT DISPUTES)</w:t>
      </w:r>
    </w:p>
    <w:p>
      <w:r>
        <w:t>Query: Provide a legal notice to my neighbour for mixing affluents in nearby water body, from the residents associationg of Kanima Nagar</w:t>
      </w:r>
    </w:p>
    <w:p>
      <w:r>
        <w:rPr>
          <w:sz w:val="22"/>
        </w:rPr>
        <w:t>IN THE COURT OF [COURT_NAME]</w:t>
      </w:r>
    </w:p>
    <w:p>
      <w:r>
        <w:rPr>
          <w:sz w:val="22"/>
        </w:rPr>
        <w:t>AT [ADDRESS]</w:t>
      </w:r>
    </w:p>
    <w:p>
      <w:r>
        <w:rPr>
          <w:sz w:val="22"/>
        </w:rPr>
        <w:t>ON THIS THE [DATE] DAY OF [DATE].</w:t>
      </w:r>
    </w:p>
    <w:p/>
    <w:p>
      <w:r>
        <w:rPr>
          <w:sz w:val="22"/>
        </w:rPr>
        <w:t>LEGAL NOTICE UNDER SECTION 80 OF THE CODE OF CIVIL PROCEDURE, 1908</w:t>
      </w:r>
    </w:p>
    <w:p/>
    <w:p>
      <w:r>
        <w:rPr>
          <w:sz w:val="22"/>
        </w:rPr>
        <w:t>From,</w:t>
      </w:r>
    </w:p>
    <w:p>
      <w:r>
        <w:rPr>
          <w:sz w:val="22"/>
        </w:rPr>
        <w:t>[RESIDENT'S ASSOCIATION OF KANIMA NAGAR]</w:t>
      </w:r>
    </w:p>
    <w:p>
      <w:r>
        <w:rPr>
          <w:sz w:val="22"/>
        </w:rPr>
        <w:t>[ADDRESS]</w:t>
      </w:r>
    </w:p>
    <w:p>
      <w:r>
        <w:rPr>
          <w:sz w:val="22"/>
        </w:rPr>
        <w:t>[PETITIONER_NAME]</w:t>
      </w:r>
    </w:p>
    <w:p>
      <w:r>
        <w:rPr>
          <w:sz w:val="22"/>
        </w:rPr>
        <w:t>[RESIDENT'S ASSOCIATION OF KANIMA NAGAR]</w:t>
      </w:r>
    </w:p>
    <w:p>
      <w:r>
        <w:rPr>
          <w:sz w:val="22"/>
        </w:rPr>
        <w:t>[ADDRESS]</w:t>
      </w:r>
    </w:p>
    <w:p/>
    <w:p>
      <w:r>
        <w:rPr>
          <w:sz w:val="22"/>
        </w:rPr>
        <w:t>To,</w:t>
      </w:r>
    </w:p>
    <w:p>
      <w:r>
        <w:rPr>
          <w:sz w:val="22"/>
        </w:rPr>
        <w:t>[RESPONDENT_NAME]</w:t>
      </w:r>
    </w:p>
    <w:p>
      <w:r>
        <w:rPr>
          <w:sz w:val="22"/>
        </w:rPr>
        <w:t>[ADDRESS]</w:t>
      </w:r>
    </w:p>
    <w:p/>
    <w:p>
      <w:r>
        <w:rPr>
          <w:sz w:val="22"/>
        </w:rPr>
        <w:t>SUBJECT: LEGAL NOTICE FOR MIXING AFFLUENTS IN NEARBY WATER BODY</w:t>
      </w:r>
    </w:p>
    <w:p/>
    <w:p>
      <w:r>
        <w:rPr>
          <w:sz w:val="22"/>
        </w:rPr>
        <w:t>Preamble:</w:t>
      </w:r>
    </w:p>
    <w:p>
      <w:r>
        <w:rPr>
          <w:sz w:val="22"/>
        </w:rPr>
        <w:t>WHEREAS, the residents of Kanima Nagar have been suffering due to the pollution caused by the mixing of affluents in the nearby water body; and</w:t>
      </w:r>
    </w:p>
    <w:p>
      <w:r>
        <w:rPr>
          <w:sz w:val="22"/>
        </w:rPr>
        <w:t>WHEREAS, the [RESPONDENT_NAME] has been found to be responsible for causing pollution by mixing affluents in the nearby water body; and</w:t>
      </w:r>
    </w:p>
    <w:p>
      <w:r>
        <w:rPr>
          <w:sz w:val="22"/>
        </w:rPr>
        <w:t>WHEREAS, the right to life and personal liberty under Article 21 of the Indian Constitution includes the right to a clean and healthy environment; and</w:t>
      </w:r>
    </w:p>
    <w:p>
      <w:r>
        <w:rPr>
          <w:sz w:val="22"/>
        </w:rPr>
        <w:t>WHEREAS, the Supreme Court of India has held in the case of M.C. Mehta v. Union of India (1987) that the right to life under Article 21 includes the right to a clean and healthy environment; and</w:t>
      </w:r>
    </w:p>
    <w:p>
      <w:r>
        <w:rPr>
          <w:sz w:val="22"/>
        </w:rPr>
        <w:t>WHEREAS, the State has a duty to protect the environment and ensure that the citizen's right to a clean and healthy environment is not violated.</w:t>
      </w:r>
    </w:p>
    <w:p/>
    <w:p>
      <w:r>
        <w:rPr>
          <w:sz w:val="22"/>
        </w:rPr>
        <w:t>Particulars of the breach:</w:t>
      </w:r>
    </w:p>
    <w:p/>
    <w:p>
      <w:r>
        <w:rPr>
          <w:sz w:val="22"/>
        </w:rPr>
        <w:t>1. The [RESPONDENT_NAME] has been mixing affluents in the nearby water body, which is causing pollution and affecting the health and well-being of the residents of Kanima Nagar.</w:t>
      </w:r>
    </w:p>
    <w:p>
      <w:r>
        <w:rPr>
          <w:sz w:val="22"/>
        </w:rPr>
        <w:t>2. The [RESPONDENT_NAME] has failed to take necessary measures to prevent the pollution of the nearby water body.</w:t>
      </w:r>
    </w:p>
    <w:p>
      <w:r>
        <w:rPr>
          <w:sz w:val="22"/>
        </w:rPr>
        <w:t>3. The [RESPONDENT_NAME] has violated the provisions of the Water (Prevention and Control of Pollution) Act, 1974, the Air (Prevention and Control of Pollution) Act, 1981, and the Environment (Protection) Act, 1986.</w:t>
      </w:r>
    </w:p>
    <w:p/>
    <w:p>
      <w:r>
        <w:rPr>
          <w:sz w:val="22"/>
        </w:rPr>
        <w:t>Relief:</w:t>
      </w:r>
    </w:p>
    <w:p>
      <w:r>
        <w:rPr>
          <w:sz w:val="22"/>
        </w:rPr>
        <w:t>The [RESPONDENT_NAME] is required to take immediate action to prevent the pollution of the nearby water body and to restore the water body to its original condition. The [RESPONDENT_NAME] is also required to pay a compensation of Rs. 1,00,000/- (One Lac only) to the residents of Kanima Nagar for the damages caused by the pollution.</w:t>
      </w:r>
    </w:p>
    <w:p/>
    <w:p>
      <w:r>
        <w:rPr>
          <w:sz w:val="22"/>
        </w:rPr>
        <w:t>Declaration:</w:t>
      </w:r>
    </w:p>
    <w:p>
      <w:r>
        <w:rPr>
          <w:sz w:val="22"/>
        </w:rPr>
        <w:t>The [PETITIONER_NAME] states that the facts mentioned in this notice are true to the best of their knowledge and belief. The [PETITIONER_NAME] is entitled to the relief claimed in this notice.</w:t>
      </w:r>
    </w:p>
    <w:p/>
    <w:p>
      <w:r>
        <w:rPr>
          <w:sz w:val="22"/>
        </w:rPr>
        <w:t>PRAYER:</w:t>
      </w:r>
    </w:p>
    <w:p>
      <w:r>
        <w:rPr>
          <w:sz w:val="22"/>
        </w:rPr>
        <w:t>The [PETITIONER_NAME] respectfully prays that the [RESPONDENT_NAME] may be directed to take immediate action to prevent the pollution of the nearby water body and to restore the water body to its original condition. The [PETITIONER_NAME] also prays that the [COURT_NAME] may pass an order directing the [RESPONDENT_NAME] to pay a compensation of Rs. 1,00,000/- (One Lac only) to the residents of Kanima Nagar for the damages caused by the pollution.</w:t>
      </w:r>
    </w:p>
    <w:p/>
    <w:p>
      <w:r>
        <w:rPr>
          <w:sz w:val="22"/>
        </w:rPr>
        <w:t>Verification:</w:t>
      </w:r>
    </w:p>
    <w:p>
      <w:r>
        <w:rPr>
          <w:sz w:val="22"/>
        </w:rPr>
        <w:t>I, [PETITIONER_NAME], hereby verify that the contents of this notice are true and correct to the best of my knowledge and belief.</w:t>
      </w:r>
    </w:p>
    <w:p/>
    <w:p>
      <w:r>
        <w:rPr>
          <w:sz w:val="22"/>
        </w:rPr>
        <w:t>Signature: [PETITIONER_NAME]</w:t>
      </w:r>
    </w:p>
    <w:p/>
    <w:p>
      <w:r>
        <w:rPr>
          <w:sz w:val="22"/>
        </w:rPr>
        <w:t>PLACE: [ADDRESS]</w:t>
      </w:r>
    </w:p>
    <w:p>
      <w:r>
        <w:rPr>
          <w:sz w:val="22"/>
        </w:rPr>
        <w:t>DATE: [DATE]</w:t>
      </w:r>
    </w:p>
    <w:p/>
    <w:p>
      <w:r>
        <w:rPr>
          <w:sz w:val="22"/>
        </w:rPr>
        <w:t>Affidavit:</w:t>
      </w:r>
    </w:p>
    <w:p>
      <w:r>
        <w:rPr>
          <w:sz w:val="22"/>
        </w:rPr>
        <w:t>I, [PETITIONER_NAME], do hereby solemnly affirm and declare that the contents of the above notice are true and correct to the best of my knowledge and belief. I am the President of the Resident's Association of Kanima Nagar and have the authority to act on behalf of the Association.</w:t>
      </w:r>
    </w:p>
    <w:p/>
    <w:p>
      <w:r>
        <w:rPr>
          <w:sz w:val="22"/>
        </w:rPr>
        <w:t>Signature: [PETITIONER_NAME]</w:t>
      </w:r>
    </w:p>
    <w:p/>
    <w:p>
      <w:r>
        <w:rPr>
          <w:sz w:val="22"/>
        </w:rPr>
        <w:t>PLACE: [ADDRESS]</w:t>
      </w:r>
    </w:p>
    <w:p>
      <w:r>
        <w:rPr>
          <w:sz w:val="22"/>
        </w:rPr>
        <w:t>DATE: [DATE]</w:t>
      </w:r>
    </w:p>
    <w:p/>
    <w:p>
      <w:r>
        <w:rPr>
          <w:sz w:val="22"/>
        </w:rPr>
        <w:t>Signed before me this [DATE] day of [DATE] at [ADDRESS].</w:t>
      </w:r>
    </w:p>
    <w:p/>
    <w:p>
      <w:r>
        <w:rPr>
          <w:sz w:val="22"/>
        </w:rPr>
        <w:t>[NAME OF WITNESS]</w:t>
      </w:r>
    </w:p>
    <w:p>
      <w:r>
        <w:rPr>
          <w:sz w:val="22"/>
        </w:rPr>
        <w:t>Signature: [WITNESS_SIGNATURE]</w:t>
      </w:r>
    </w:p>
    <w:p>
      <w:r>
        <w:rPr>
          <w:sz w:val="22"/>
        </w:rPr>
        <w:t>Place: [ADDRESS]</w:t>
      </w:r>
    </w:p>
    <w:p>
      <w:r>
        <w:rPr>
          <w:sz w:val="22"/>
        </w:rPr>
        <w:t>Date: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