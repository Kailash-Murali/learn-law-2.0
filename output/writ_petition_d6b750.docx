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 PETITION UNDER ARTICLE 226 / ARTICLE 32 OF THE CONSTITUTION OF INDIA</w:t>
      </w:r>
    </w:p>
    <w:p>
      <w:r>
        <w:t>Query: Okay now my client has a land dispute. Clients father owned the land but bought the land in his mothers name. As a consequence, there is now a succession dispute and my client is not getting the land. Initally tried to settle in Kangaroo court, then faced harrassment from relatives and now seeking legal recourse to fix it. Write a writ petition</w:t>
      </w:r>
    </w:p>
    <w:p>
      <w:r>
        <w:rPr>
          <w:sz w:val="22"/>
        </w:rPr>
        <w:t>IN THE SUPREME COURT OF INDIA</w:t>
      </w:r>
    </w:p>
    <w:p/>
    <w:p>
      <w:r>
        <w:rPr>
          <w:sz w:val="22"/>
        </w:rPr>
        <w:t>WRIT PETITION (CIVIL) NO. [PETITIONER_NAME] OF [YEAR]</w:t>
      </w:r>
    </w:p>
    <w:p/>
    <w:p>
      <w:r>
        <w:rPr>
          <w:sz w:val="22"/>
        </w:rPr>
        <w:t>[PETITIONER_NAME],</w:t>
      </w:r>
    </w:p>
    <w:p>
      <w:r>
        <w:rPr>
          <w:sz w:val="22"/>
        </w:rPr>
        <w:t>Son of [FATHER'S NAME] and Son of [MOTHER'S NAME],</w:t>
      </w:r>
    </w:p>
    <w:p>
      <w:r>
        <w:rPr>
          <w:sz w:val="22"/>
        </w:rPr>
        <w:t>Residing at [ADDRESS],</w:t>
      </w:r>
    </w:p>
    <w:p/>
    <w:p>
      <w:r>
        <w:rPr>
          <w:sz w:val="22"/>
        </w:rPr>
        <w:t>Petitioner</w:t>
      </w:r>
    </w:p>
    <w:p/>
    <w:p>
      <w:r>
        <w:rPr>
          <w:sz w:val="22"/>
        </w:rPr>
        <w:t>Versus</w:t>
      </w:r>
    </w:p>
    <w:p/>
    <w:p>
      <w:r>
        <w:rPr>
          <w:sz w:val="22"/>
        </w:rPr>
        <w:t>[RESPONDENT_NAME],</w:t>
      </w:r>
    </w:p>
    <w:p>
      <w:r>
        <w:rPr>
          <w:sz w:val="22"/>
        </w:rPr>
        <w:t>Son of [RESPONDENT'S FATHER'S NAME] and Son of [RESPONDENT'S MOTHER'S NAME],</w:t>
      </w:r>
    </w:p>
    <w:p>
      <w:r>
        <w:rPr>
          <w:sz w:val="22"/>
        </w:rPr>
        <w:t>Residing at [ADDRESS],</w:t>
      </w:r>
    </w:p>
    <w:p/>
    <w:p>
      <w:r>
        <w:rPr>
          <w:sz w:val="22"/>
        </w:rPr>
        <w:t>Respondent</w:t>
      </w:r>
    </w:p>
    <w:p/>
    <w:p>
      <w:r>
        <w:rPr>
          <w:sz w:val="22"/>
        </w:rPr>
        <w:t>Pursuant to Article 32 of the Constitution of India, and in exercise of the jurisdiction vested in this Hon'ble Court under Article 226 of the Constitution of India, the Petitioner, through his Advocate, submits this Writ Petition for the reliefs prayed for below.</w:t>
      </w:r>
    </w:p>
    <w:p/>
    <w:p>
      <w:r>
        <w:rPr>
          <w:sz w:val="22"/>
        </w:rPr>
        <w:t>STATEMENT OF FACTS:</w:t>
      </w:r>
    </w:p>
    <w:p/>
    <w:p>
      <w:r>
        <w:rPr>
          <w:sz w:val="22"/>
        </w:rPr>
        <w:t>1. The Petitioner, [PETITIONER_NAME], is the son of [FATHER'S NAME] and [MOTHER'S NAME].</w:t>
      </w:r>
    </w:p>
    <w:p>
      <w:r>
        <w:rPr>
          <w:sz w:val="22"/>
        </w:rPr>
        <w:t>2. The Petitioner's father, [FATHER'S NAME], owned a plot of land, which was subsequently transferred in the name of the Petitioner's mother, [MOTHER'S NAME], under a deed of gift dated [DATE].</w:t>
      </w:r>
    </w:p>
    <w:p>
      <w:r>
        <w:rPr>
          <w:sz w:val="22"/>
        </w:rPr>
        <w:t>3. The Petitioner's mother, [MOTHER'S NAME], passed away on [DATE], leaving behind the Petitioner and other relatives.</w:t>
      </w:r>
    </w:p>
    <w:p>
      <w:r>
        <w:rPr>
          <w:sz w:val="22"/>
        </w:rPr>
        <w:t>4. The Respondent, [RESPONDENT_NAME], is a relative of the Petitioner and claims an interest in the property in question.</w:t>
      </w:r>
    </w:p>
    <w:p>
      <w:r>
        <w:rPr>
          <w:sz w:val="22"/>
        </w:rPr>
        <w:t>5. The Petitioner and the Respondent have been trying to settle the dispute amicably, but the Respondent has been harassing the Petitioner and his family.</w:t>
      </w:r>
    </w:p>
    <w:p>
      <w:r>
        <w:rPr>
          <w:sz w:val="22"/>
        </w:rPr>
        <w:t>6. The Petitioner has now filed this Writ Petition seeking relief under Article 226 of the Constitution of India.</w:t>
      </w:r>
    </w:p>
    <w:p/>
    <w:p>
      <w:r>
        <w:rPr>
          <w:sz w:val="22"/>
        </w:rPr>
        <w:t>STATEMENT OF LAW:</w:t>
      </w:r>
    </w:p>
    <w:p/>
    <w:p>
      <w:r>
        <w:rPr>
          <w:sz w:val="22"/>
        </w:rPr>
        <w:t>1. The Petitioner's right to property is a fundamental right under Article 19(1)(g) of the Constitution of India.</w:t>
      </w:r>
    </w:p>
    <w:p>
      <w:r>
        <w:rPr>
          <w:sz w:val="22"/>
        </w:rPr>
        <w:t>2. The Petitioner cannot be deprived of his right to property without following the due process of law, as guaranteed under Article 21 of the Constitution of India.</w:t>
      </w:r>
    </w:p>
    <w:p>
      <w:r>
        <w:rPr>
          <w:sz w:val="22"/>
        </w:rPr>
        <w:t>3. The Petitioner has a vested interest in the property in question, which cannot be deprived without following the due process of law, as guaranteed under Article 21 of the Constitution of India.</w:t>
      </w:r>
    </w:p>
    <w:p>
      <w:r>
        <w:rPr>
          <w:sz w:val="22"/>
        </w:rPr>
        <w:t>4. The Respondent's interference with the Petitioner's right to the property in question is a violation of the Petitioner's fundamental rights under Article 21 of the Constitution of India.</w:t>
      </w:r>
    </w:p>
    <w:p/>
    <w:p>
      <w:r>
        <w:rPr>
          <w:sz w:val="22"/>
        </w:rPr>
        <w:t>RELIEFS SOUGHT:</w:t>
      </w:r>
    </w:p>
    <w:p/>
    <w:p>
      <w:r>
        <w:rPr>
          <w:sz w:val="22"/>
        </w:rPr>
        <w:t>1. To declare that the Petitioner has a vested interest in the property in question.</w:t>
      </w:r>
    </w:p>
    <w:p>
      <w:r>
        <w:rPr>
          <w:sz w:val="22"/>
        </w:rPr>
        <w:t>2. To direct the Respondent to vacate the property in question.</w:t>
      </w:r>
    </w:p>
    <w:p>
      <w:r>
        <w:rPr>
          <w:sz w:val="22"/>
        </w:rPr>
        <w:t>3. To grant the Petitioner possession of the property in question.</w:t>
      </w:r>
    </w:p>
    <w:p>
      <w:r>
        <w:rPr>
          <w:sz w:val="22"/>
        </w:rPr>
        <w:t>4. To restrain the Respondent from interfering with the Petitioner's right to the property in question.</w:t>
      </w:r>
    </w:p>
    <w:p/>
    <w:p>
      <w:r>
        <w:rPr>
          <w:sz w:val="22"/>
        </w:rPr>
        <w:t>JURISDICTION:</w:t>
      </w:r>
    </w:p>
    <w:p/>
    <w:p>
      <w:r>
        <w:rPr>
          <w:sz w:val="22"/>
        </w:rPr>
        <w:t>This Hon'ble Court has the jurisdiction to entertain this Writ Petition under Article 226 of the Constitution of India.</w:t>
      </w:r>
    </w:p>
    <w:p/>
    <w:p>
      <w:r>
        <w:rPr>
          <w:sz w:val="22"/>
        </w:rPr>
        <w:t>PRAAYER:</w:t>
      </w:r>
    </w:p>
    <w:p/>
    <w:p>
      <w:r>
        <w:rPr>
          <w:sz w:val="22"/>
        </w:rPr>
        <w:t>WHEREFORE, the Petitioner humbly prays that this Hon'ble Court may be pleased to:</w:t>
      </w:r>
    </w:p>
    <w:p/>
    <w:p>
      <w:r>
        <w:rPr>
          <w:sz w:val="22"/>
        </w:rPr>
        <w:t>1. Admit this Writ Petition and grant the reliefs prayed for.</w:t>
      </w:r>
    </w:p>
    <w:p>
      <w:r>
        <w:rPr>
          <w:sz w:val="22"/>
        </w:rPr>
        <w:t>2. Direct the Respondent to vacate the property in question.</w:t>
      </w:r>
    </w:p>
    <w:p>
      <w:r>
        <w:rPr>
          <w:sz w:val="22"/>
        </w:rPr>
        <w:t>3. Grant the Petitioner possession of the property in question.</w:t>
      </w:r>
    </w:p>
    <w:p>
      <w:r>
        <w:rPr>
          <w:sz w:val="22"/>
        </w:rPr>
        <w:t>4. Restrain the Respondent from interfering with the Petitioner's right to the property in question.</w:t>
      </w:r>
    </w:p>
    <w:p/>
    <w:p>
      <w:r>
        <w:rPr>
          <w:sz w:val="22"/>
        </w:rPr>
        <w:t>IN THE ALTERNATIVE, the Petitioner prays that this Hon'ble Court may be pleased to direct the Respondent to settle the dispute amicably and refrain from harassing the Petitioner and his family.</w:t>
      </w:r>
    </w:p>
    <w:p/>
    <w:p>
      <w:r>
        <w:rPr>
          <w:sz w:val="22"/>
        </w:rPr>
        <w:t>VERIFICATION:</w:t>
      </w:r>
    </w:p>
    <w:p/>
    <w:p>
      <w:r>
        <w:rPr>
          <w:sz w:val="22"/>
        </w:rPr>
        <w:t>The Petitioner, [PETITIONER_NAME], being the person interested, does hereby solemnly affirm and verify that the contents of this Writ Petition are true to the best of his knowledge and belief, and nothing material has been concealed therefrom.</w:t>
      </w:r>
    </w:p>
    <w:p/>
    <w:p>
      <w:r>
        <w:rPr>
          <w:sz w:val="22"/>
        </w:rPr>
        <w:t>Verified at [ADDRESS] this [DATE] day of [MONTH], [YEAR].</w:t>
      </w:r>
    </w:p>
    <w:p/>
    <w:p>
      <w:r>
        <w:rPr>
          <w:sz w:val="22"/>
        </w:rPr>
        <w:t>[Signature of Petitioner]</w:t>
      </w:r>
    </w:p>
    <w:p/>
    <w:p>
      <w:r>
        <w:rPr>
          <w:sz w:val="22"/>
        </w:rPr>
        <w:t>AFFIDAVIT:</w:t>
      </w:r>
    </w:p>
    <w:p/>
    <w:p>
      <w:r>
        <w:rPr>
          <w:sz w:val="22"/>
        </w:rPr>
        <w:t>I, [PETITIONER_NAME], son of [FATHER'S NAME] and son of [MOTHER'S NAME], residing at [ADDRESS], do hereby depose and say that the contents of this Writ Petition are true to the best of my knowledge and belief, and nothing material has been concealed therefrom.</w:t>
      </w:r>
    </w:p>
    <w:p/>
    <w:p>
      <w:r>
        <w:rPr>
          <w:sz w:val="22"/>
        </w:rPr>
        <w:t>Verified at [ADDRESS] this [DATE] day of [MONTH], [YEAR].</w:t>
      </w:r>
    </w:p>
    <w:p/>
    <w:p>
      <w:r>
        <w:rPr>
          <w:sz w:val="22"/>
        </w:rPr>
        <w:t>[Signature of Petitioner]</w:t>
      </w:r>
    </w:p>
    <w:p/>
    <w:p>
      <w:r>
        <w:rPr>
          <w:sz w:val="22"/>
        </w:rPr>
        <w:t>IN WITNESS WHEREOF, I have hereunto set my hand and seal this [DATE] day of [MONTH], [YEAR].</w:t>
      </w:r>
    </w:p>
    <w:p/>
    <w:p>
      <w:r>
        <w:rPr>
          <w:sz w:val="22"/>
        </w:rPr>
        <w:t>[Signature of Advocate]</w:t>
      </w:r>
    </w:p>
    <w:p/>
    <w:p>
      <w:r>
        <w:rPr>
          <w:sz w:val="22"/>
        </w:rPr>
        <w:t>[SEAL]</w:t>
      </w:r>
    </w:p>
    <w:p/>
    <w:p>
      <w:r>
        <w:rPr>
          <w:sz w:val="22"/>
        </w:rPr>
        <w:t>IN THE SUPREME COURT OF INDIA</w:t>
      </w:r>
    </w:p>
    <w:p/>
    <w:p>
      <w:r>
        <w:rPr>
          <w:sz w:val="22"/>
        </w:rPr>
        <w:t>[COURT NAME]</w:t>
      </w:r>
    </w:p>
    <w:p>
      <w:r>
        <w:rPr>
          <w:sz w:val="22"/>
        </w:rPr>
        <w:t>[COURT SEAL]</w:t>
      </w:r>
    </w:p>
    <w:p/>
    <w:p>
      <w:r>
        <w:rPr>
          <w:sz w:val="22"/>
        </w:rPr>
        <w:t>Date: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