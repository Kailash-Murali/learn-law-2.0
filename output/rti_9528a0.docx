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RTI APPLICATION UNDER THE RIGHT TO INFORMATION ACT, 2005</w:t>
      </w:r>
    </w:p>
    <w:p>
      <w:r>
        <w:t>Query: Write a RTI seeking investments made by TN government in foreign companies</w:t>
      </w:r>
    </w:p>
    <w:p>
      <w:r>
        <w:rPr>
          <w:sz w:val="22"/>
        </w:rPr>
        <w:t>RIGHT TO INFORMATION APPLICATION</w:t>
      </w:r>
    </w:p>
    <w:p/>
    <w:p>
      <w:r>
        <w:rPr>
          <w:sz w:val="22"/>
        </w:rPr>
        <w:t>APPLICATION NO. : [APPLICATION NUMBER]</w:t>
      </w:r>
    </w:p>
    <w:p>
      <w:r>
        <w:rPr>
          <w:sz w:val="22"/>
        </w:rPr>
        <w:t>DATE : [DATE]</w:t>
      </w:r>
    </w:p>
    <w:p>
      <w:r>
        <w:rPr>
          <w:sz w:val="22"/>
        </w:rPr>
        <w:t>APPPLICANT'S NAME : [PETITIONER_NAME]</w:t>
      </w:r>
    </w:p>
    <w:p>
      <w:r>
        <w:rPr>
          <w:sz w:val="22"/>
        </w:rPr>
        <w:t>APPPLICANT'S ADDRESS : [ADDRESS]</w:t>
      </w:r>
    </w:p>
    <w:p>
      <w:r>
        <w:rPr>
          <w:sz w:val="22"/>
        </w:rPr>
        <w:t>APPPLICANT'S CONTACT DETAILS : [PHONE NUMBER], [EMAIL ID]</w:t>
      </w:r>
    </w:p>
    <w:p/>
    <w:p>
      <w:r>
        <w:rPr>
          <w:sz w:val="22"/>
        </w:rPr>
        <w:t>TO,</w:t>
      </w:r>
    </w:p>
    <w:p>
      <w:r>
        <w:rPr>
          <w:sz w:val="22"/>
        </w:rPr>
        <w:t>THE PUBLIC INFORMATION OFFICER (PIO)</w:t>
      </w:r>
    </w:p>
    <w:p>
      <w:r>
        <w:rPr>
          <w:sz w:val="22"/>
        </w:rPr>
        <w:t>GOVERNMENT OF TAMIL NADU</w:t>
      </w:r>
    </w:p>
    <w:p>
      <w:r>
        <w:rPr>
          <w:sz w:val="22"/>
        </w:rPr>
        <w:t>SECRETARIAT, CHENNAI</w:t>
      </w:r>
    </w:p>
    <w:p/>
    <w:p>
      <w:r>
        <w:rPr>
          <w:sz w:val="22"/>
        </w:rPr>
        <w:t>SUBJECT:</w:t>
      </w:r>
    </w:p>
    <w:p/>
    <w:p>
      <w:r>
        <w:rPr>
          <w:sz w:val="22"/>
        </w:rPr>
        <w:t>Seeking Information on Investments made by Tamil Nadu Government in Foreign Companies under the Right to Information Act, 2005.</w:t>
      </w:r>
    </w:p>
    <w:p/>
    <w:p>
      <w:r>
        <w:rPr>
          <w:sz w:val="22"/>
        </w:rPr>
        <w:t>APPLICATION:</w:t>
      </w:r>
    </w:p>
    <w:p/>
    <w:p>
      <w:r>
        <w:rPr>
          <w:sz w:val="22"/>
        </w:rPr>
        <w:t>Pursuant to the provisions of Section 6 of the Right to Information Act, 2005, I, [PETITIONER_NAME], hereby submit the following application seeking information on investments made by the Government of Tamil Nadu in foreign companies:</w:t>
      </w:r>
    </w:p>
    <w:p/>
    <w:p>
      <w:r>
        <w:rPr>
          <w:sz w:val="22"/>
        </w:rPr>
        <w:t>I request you to provide me with the following information related to investments made by the Government of Tamil Nadu in foreign companies:</w:t>
      </w:r>
    </w:p>
    <w:p/>
    <w:p>
      <w:r>
        <w:rPr>
          <w:sz w:val="22"/>
        </w:rPr>
        <w:t>1. Details of investments made by the Government of Tamil Nadu in foreign companies, including the names of the companies, the amount of investment, and the purpose of the investment.</w:t>
      </w:r>
    </w:p>
    <w:p>
      <w:r>
        <w:rPr>
          <w:sz w:val="22"/>
        </w:rPr>
        <w:t>2. Information regarding the approval process and clearance obtained from the Ministry of Finance and other relevant authorities for investing in foreign companies.</w:t>
      </w:r>
    </w:p>
    <w:p>
      <w:r>
        <w:rPr>
          <w:sz w:val="22"/>
        </w:rPr>
        <w:t>3. Copies of agreements, memoranda of understanding, or other documents related to investments made by the Government of Tamil Nadu in foreign companies.</w:t>
      </w:r>
    </w:p>
    <w:p>
      <w:r>
        <w:rPr>
          <w:sz w:val="22"/>
        </w:rPr>
        <w:t>4. Information regarding the returns on investments made by the Government of Tamil Nadu in foreign companies, including dividends, interest, or other forms of income.</w:t>
      </w:r>
    </w:p>
    <w:p/>
    <w:p>
      <w:r>
        <w:rPr>
          <w:sz w:val="22"/>
        </w:rPr>
        <w:t>REASONS FOR REQUEST:</w:t>
      </w:r>
    </w:p>
    <w:p/>
    <w:p>
      <w:r>
        <w:rPr>
          <w:sz w:val="22"/>
        </w:rPr>
        <w:t>I am making this request in order to understand the investments made by the Government of Tamil Nadu in foreign companies, as this information is in the public interest. The disclosure of this information will enable the public to understand the investments made by the government and will promote transparency and accountability in governance.</w:t>
      </w:r>
    </w:p>
    <w:p/>
    <w:p>
      <w:r>
        <w:rPr>
          <w:sz w:val="22"/>
        </w:rPr>
        <w:t>SUBMISSION:</w:t>
      </w:r>
    </w:p>
    <w:p/>
    <w:p>
      <w:r>
        <w:rPr>
          <w:sz w:val="22"/>
        </w:rPr>
        <w:t>I have provided my identity and contact details above, as required under Section 6 of the Right to Information Act, 2005. I am willing to pay the prescribed fee for the provision of the information sought.</w:t>
      </w:r>
    </w:p>
    <w:p/>
    <w:p>
      <w:r>
        <w:rPr>
          <w:sz w:val="22"/>
        </w:rPr>
        <w:t>REQUEST FOR FEE WAIVER:</w:t>
      </w:r>
    </w:p>
    <w:p/>
    <w:p>
      <w:r>
        <w:rPr>
          <w:sz w:val="22"/>
        </w:rPr>
        <w:t>I request that the fee for the provision of the information sought be waived under Section 7(1) of the Right to Information Act, 2005, as the information sought is in the public interest and not for commercial gain.</w:t>
      </w:r>
    </w:p>
    <w:p/>
    <w:p>
      <w:r>
        <w:rPr>
          <w:sz w:val="22"/>
        </w:rPr>
        <w:t>RELEVANT STATUTES AND CASE-LAWS:</w:t>
      </w:r>
    </w:p>
    <w:p/>
    <w:p>
      <w:r>
        <w:rPr>
          <w:sz w:val="22"/>
        </w:rPr>
        <w:t>The information sought is based on the provisions of the Right to Information Act, 2005, and the relevant case-laws, including:</w:t>
      </w:r>
    </w:p>
    <w:p/>
    <w:p>
      <w:r>
        <w:rPr>
          <w:sz w:val="22"/>
        </w:rPr>
        <w:t>S.P. Gupta v. Union of India (1981) 4 SCC 104 (Supreme Court)</w:t>
      </w:r>
    </w:p>
    <w:p>
      <w:r>
        <w:rPr>
          <w:sz w:val="22"/>
        </w:rPr>
        <w:t>Ramesh Raheja v. Central Information Commission (2013) 1 SCC 837 (Supreme Court)</w:t>
      </w:r>
    </w:p>
    <w:p>
      <w:r>
        <w:rPr>
          <w:sz w:val="22"/>
        </w:rPr>
        <w:t>* Subhash Chandra Aggarwal v. Central Information Commission (2011) 8 SCC 386 (Supreme Court)</w:t>
      </w:r>
    </w:p>
    <w:p/>
    <w:p>
      <w:r>
        <w:rPr>
          <w:sz w:val="22"/>
        </w:rPr>
        <w:t>PRAYER:</w:t>
      </w:r>
    </w:p>
    <w:p/>
    <w:p>
      <w:r>
        <w:rPr>
          <w:sz w:val="22"/>
        </w:rPr>
        <w:t>I respectfully pray that the Public Information Officer (PIO) of the Government of Tamil Nadu, Chennai, provide me with the information sought within the time limit specified under Section 7(1) of the Right to Information Act, 2005, and as directed by the Central Information Commissioner.</w:t>
      </w:r>
    </w:p>
    <w:p/>
    <w:p>
      <w:r>
        <w:rPr>
          <w:sz w:val="22"/>
        </w:rPr>
        <w:t>VERIFICATION:</w:t>
      </w:r>
    </w:p>
    <w:p/>
    <w:p>
      <w:r>
        <w:rPr>
          <w:sz w:val="22"/>
        </w:rPr>
        <w:t>I hereby verify that the information provided is true to the best of my knowledge and belief.</w:t>
      </w:r>
    </w:p>
    <w:p/>
    <w:p>
      <w:r>
        <w:rPr>
          <w:sz w:val="22"/>
        </w:rPr>
        <w:t>DECLARATION:</w:t>
      </w:r>
    </w:p>
    <w:p/>
    <w:p>
      <w:r>
        <w:rPr>
          <w:sz w:val="22"/>
        </w:rPr>
        <w:t>This application is being made in good faith and without any intention to misuse the information sought. I undertake to use the information provided for legitimate purposes only.</w:t>
      </w:r>
    </w:p>
    <w:p/>
    <w:p>
      <w:r>
        <w:rPr>
          <w:sz w:val="22"/>
        </w:rPr>
        <w:t>PLACE:</w:t>
      </w:r>
    </w:p>
    <w:p>
      <w:r>
        <w:rPr>
          <w:sz w:val="22"/>
        </w:rPr>
        <w:t>[ADDRESS]</w:t>
      </w:r>
    </w:p>
    <w:p/>
    <w:p>
      <w:r>
        <w:rPr>
          <w:sz w:val="22"/>
        </w:rPr>
        <w:t>DATE:</w:t>
      </w:r>
    </w:p>
    <w:p>
      <w:r>
        <w:rPr>
          <w:sz w:val="22"/>
        </w:rPr>
        <w:t>[DATE]</w:t>
      </w:r>
    </w:p>
    <w:p/>
    <w:p>
      <w:r>
        <w:rPr>
          <w:sz w:val="22"/>
        </w:rPr>
        <w:t>APPPLICANT'S SIGNATURE:</w:t>
      </w:r>
    </w:p>
    <w:p>
      <w:r>
        <w:rPr>
          <w:sz w:val="22"/>
        </w:rPr>
        <w:t>[Signature of the applicant]</w:t>
      </w:r>
    </w:p>
    <w:p/>
    <w:p>
      <w:r>
        <w:rPr>
          <w:sz w:val="22"/>
        </w:rPr>
        <w:t>Note: The above draft is a sample and may need to be modified as per the specific requirements of the applicant and the jurisdiction of the Public Information Officer (PIO).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