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 PETITION UNDER ARTICLE 226 / ARTICLE 32 OF THE CONSTITUTION OF INDIA</w:t>
      </w:r>
    </w:p>
    <w:p>
      <w:r>
        <w:t>Query: Write a writ petition for a succession case, demanding that my client receive their owed share</w:t>
      </w:r>
    </w:p>
    <w:p>
      <w:r>
        <w:rPr>
          <w:sz w:val="22"/>
        </w:rPr>
        <w:t>IN THE SUPREME COURT OF INDIA</w:t>
      </w:r>
    </w:p>
    <w:p/>
    <w:p>
      <w:r>
        <w:rPr>
          <w:sz w:val="22"/>
        </w:rPr>
        <w:t>Writ Petition No. _______________________</w:t>
      </w:r>
    </w:p>
    <w:p/>
    <w:p>
      <w:r>
        <w:rPr>
          <w:sz w:val="22"/>
        </w:rPr>
        <w:t>IN THE MATTER OF THE PETITION FILED BY:</w:t>
      </w:r>
    </w:p>
    <w:p/>
    <w:p>
      <w:r>
        <w:rPr>
          <w:sz w:val="22"/>
        </w:rPr>
        <w:t>[PETITIONER_NAME]</w:t>
      </w:r>
    </w:p>
    <w:p>
      <w:r>
        <w:rPr>
          <w:sz w:val="22"/>
        </w:rPr>
        <w:t>Residing at:</w:t>
      </w:r>
    </w:p>
    <w:p>
      <w:r>
        <w:rPr>
          <w:sz w:val="22"/>
        </w:rPr>
        <w:t>[ADDRESS]</w:t>
      </w:r>
    </w:p>
    <w:p/>
    <w:p>
      <w:r>
        <w:rPr>
          <w:sz w:val="22"/>
        </w:rPr>
        <w:t>...PETITIONER...</w:t>
      </w:r>
    </w:p>
    <w:p/>
    <w:p>
      <w:r>
        <w:rPr>
          <w:sz w:val="22"/>
        </w:rPr>
        <w:t>Versus</w:t>
      </w:r>
    </w:p>
    <w:p/>
    <w:p>
      <w:r>
        <w:rPr>
          <w:sz w:val="22"/>
        </w:rPr>
        <w:t>[RESPONDENT_NAME]</w:t>
      </w:r>
    </w:p>
    <w:p>
      <w:r>
        <w:rPr>
          <w:sz w:val="22"/>
        </w:rPr>
        <w:t>Residing at:</w:t>
      </w:r>
    </w:p>
    <w:p>
      <w:r>
        <w:rPr>
          <w:sz w:val="22"/>
        </w:rPr>
        <w:t>[ADDRESS]</w:t>
      </w:r>
    </w:p>
    <w:p/>
    <w:p>
      <w:r>
        <w:rPr>
          <w:sz w:val="22"/>
        </w:rPr>
        <w:t>...RESPONDENT...</w:t>
      </w:r>
    </w:p>
    <w:p/>
    <w:p>
      <w:r>
        <w:rPr>
          <w:sz w:val="22"/>
        </w:rPr>
        <w:t>CORAM:</w:t>
      </w:r>
    </w:p>
    <w:p>
      <w:r>
        <w:rPr>
          <w:sz w:val="22"/>
        </w:rPr>
        <w:t>HON'BLE THE CHIEF JUSTICE OF INDIA AND OTHERS</w:t>
      </w:r>
    </w:p>
    <w:p/>
    <w:p>
      <w:r>
        <w:rPr>
          <w:sz w:val="22"/>
        </w:rPr>
        <w:t>DATE OF HEARING: [DATE]</w:t>
      </w:r>
    </w:p>
    <w:p/>
    <w:p>
      <w:r>
        <w:rPr>
          <w:sz w:val="22"/>
        </w:rPr>
        <w:t>DATE OF DECISION:</w:t>
      </w:r>
    </w:p>
    <w:p/>
    <w:p>
      <w:r>
        <w:rPr>
          <w:sz w:val="22"/>
        </w:rPr>
        <w:t>FOR THE PETITIONER</w:t>
      </w:r>
    </w:p>
    <w:p>
      <w:r>
        <w:rPr>
          <w:sz w:val="22"/>
        </w:rPr>
        <w:t>SRI/MS.</w:t>
      </w:r>
    </w:p>
    <w:p>
      <w:r>
        <w:rPr>
          <w:sz w:val="22"/>
        </w:rPr>
        <w:t>[PETITIONER_ATTORNEY_NAME]</w:t>
      </w:r>
    </w:p>
    <w:p>
      <w:r>
        <w:rPr>
          <w:sz w:val="22"/>
        </w:rPr>
        <w:t>COUNSEL FOR THE PETITIONER</w:t>
      </w:r>
    </w:p>
    <w:p>
      <w:r>
        <w:rPr>
          <w:sz w:val="22"/>
        </w:rPr>
        <w:t>BAR ENROLMENT NO.</w:t>
      </w:r>
    </w:p>
    <w:p>
      <w:r>
        <w:rPr>
          <w:sz w:val="22"/>
        </w:rPr>
        <w:t>[ATTORNEY_BAR_ENROLMENT_NO.]</w:t>
      </w:r>
    </w:p>
    <w:p>
      <w:r>
        <w:rPr>
          <w:sz w:val="22"/>
        </w:rPr>
        <w:t>ADDRESS:</w:t>
      </w:r>
    </w:p>
    <w:p>
      <w:r>
        <w:rPr>
          <w:sz w:val="22"/>
        </w:rPr>
        <w:t>[ATTORNEY_ADDRESS]</w:t>
      </w:r>
    </w:p>
    <w:p/>
    <w:p>
      <w:r>
        <w:rPr>
          <w:sz w:val="22"/>
        </w:rPr>
        <w:t>PRACTICING UNDER THE SUPERVISION OF:</w:t>
      </w:r>
    </w:p>
    <w:p>
      <w:r>
        <w:rPr>
          <w:sz w:val="22"/>
        </w:rPr>
        <w:t>SRI/MS.</w:t>
      </w:r>
    </w:p>
    <w:p>
      <w:r>
        <w:rPr>
          <w:sz w:val="22"/>
        </w:rPr>
        <w:t>[PRINCIPAL_ATTORNEY_NAME]</w:t>
      </w:r>
    </w:p>
    <w:p>
      <w:r>
        <w:rPr>
          <w:sz w:val="22"/>
        </w:rPr>
        <w:t>BAR ENROLMENT NO.</w:t>
      </w:r>
    </w:p>
    <w:p>
      <w:r>
        <w:rPr>
          <w:sz w:val="22"/>
        </w:rPr>
        <w:t>[PRINCIPAL_ATTORNEY_BAR_ENROLMENT_NO.]</w:t>
      </w:r>
    </w:p>
    <w:p>
      <w:r>
        <w:rPr>
          <w:sz w:val="22"/>
        </w:rPr>
        <w:t>ADDRESS:</w:t>
      </w:r>
    </w:p>
    <w:p>
      <w:r>
        <w:rPr>
          <w:sz w:val="22"/>
        </w:rPr>
        <w:t>[PRINCIPAL_ATTORNEY_ADDRESS]</w:t>
      </w:r>
    </w:p>
    <w:p/>
    <w:p>
      <w:r>
        <w:rPr>
          <w:sz w:val="22"/>
        </w:rPr>
        <w:t>FOR THE RESPONDENT</w:t>
      </w:r>
    </w:p>
    <w:p/>
    <w:p>
      <w:r>
        <w:rPr>
          <w:sz w:val="22"/>
        </w:rPr>
        <w:t>SRI/MS.</w:t>
      </w:r>
    </w:p>
    <w:p>
      <w:r>
        <w:rPr>
          <w:sz w:val="22"/>
        </w:rPr>
        <w:t>[RESPONDENT_ATTORNEY_NAME]</w:t>
      </w:r>
    </w:p>
    <w:p>
      <w:r>
        <w:rPr>
          <w:sz w:val="22"/>
        </w:rPr>
        <w:t>COUNSEL FOR THE RESPONDENT</w:t>
      </w:r>
    </w:p>
    <w:p>
      <w:r>
        <w:rPr>
          <w:sz w:val="22"/>
        </w:rPr>
        <w:t>BAR ENROLMENT NO.</w:t>
      </w:r>
    </w:p>
    <w:p>
      <w:r>
        <w:rPr>
          <w:sz w:val="22"/>
        </w:rPr>
        <w:t>[RESPONDENT_ATTORNEY_BAR_ENROLMENT_NO.]</w:t>
      </w:r>
    </w:p>
    <w:p>
      <w:r>
        <w:rPr>
          <w:sz w:val="22"/>
        </w:rPr>
        <w:t>ADDRESS:</w:t>
      </w:r>
    </w:p>
    <w:p>
      <w:r>
        <w:rPr>
          <w:sz w:val="22"/>
        </w:rPr>
        <w:t>[RESPONDENT_ATTORNEY_ADDRESS]</w:t>
      </w:r>
    </w:p>
    <w:p/>
    <w:p>
      <w:r>
        <w:rPr>
          <w:sz w:val="22"/>
        </w:rPr>
        <w:t>PRACTICING UNDER THE SUPERVISION OF:</w:t>
      </w:r>
    </w:p>
    <w:p>
      <w:r>
        <w:rPr>
          <w:sz w:val="22"/>
        </w:rPr>
        <w:t>SRI/MS.</w:t>
      </w:r>
    </w:p>
    <w:p>
      <w:r>
        <w:rPr>
          <w:sz w:val="22"/>
        </w:rPr>
        <w:t>[PRINCIPAL_RESPONDENT_ATTORNEY_NAME]</w:t>
      </w:r>
    </w:p>
    <w:p>
      <w:r>
        <w:rPr>
          <w:sz w:val="22"/>
        </w:rPr>
        <w:t>BAR ENROLMENT NO.</w:t>
      </w:r>
    </w:p>
    <w:p>
      <w:r>
        <w:rPr>
          <w:sz w:val="22"/>
        </w:rPr>
        <w:t>[PRINCIPAL_RESPONDENT_ATTORNEY_BAR_ENROLMENT_NO.]</w:t>
      </w:r>
    </w:p>
    <w:p>
      <w:r>
        <w:rPr>
          <w:sz w:val="22"/>
        </w:rPr>
        <w:t>ADDRESS:</w:t>
      </w:r>
    </w:p>
    <w:p>
      <w:r>
        <w:rPr>
          <w:sz w:val="22"/>
        </w:rPr>
        <w:t>[PRINCIPAL_RESPONDENT_ATTORNEY_ADDRESS]</w:t>
      </w:r>
    </w:p>
    <w:p/>
    <w:p>
      <w:r>
        <w:rPr>
          <w:sz w:val="22"/>
        </w:rPr>
        <w:t>PETITION UNDER ARTICLE 32 OF THE CONSTITUTION OF INDIA</w:t>
      </w:r>
    </w:p>
    <w:p/>
    <w:p>
      <w:r>
        <w:rPr>
          <w:sz w:val="22"/>
        </w:rPr>
        <w:t>TO THE HON'BLE THE CHIEF JUSTICE OF INDIA AND OTHERS</w:t>
      </w:r>
    </w:p>
    <w:p/>
    <w:p>
      <w:r>
        <w:rPr>
          <w:sz w:val="22"/>
        </w:rPr>
        <w:t>RESPECTFULLY SHWOOHUM,</w:t>
      </w:r>
    </w:p>
    <w:p/>
    <w:p>
      <w:r>
        <w:rPr>
          <w:sz w:val="22"/>
        </w:rPr>
        <w:t>The petitioner above-named, humbly submits this petition under Article 32 of the Constitution of India, praying for the following reliefs:</w:t>
      </w:r>
    </w:p>
    <w:p/>
    <w:p>
      <w:r>
        <w:rPr>
          <w:sz w:val="22"/>
        </w:rPr>
        <w:t>1. A declaration that the petitioner is the lawful owner of a 1/3rd share in the joint Hindu family property, in accordance with the principles of Hindu law and the provisions of the Hindu Succession Act, 1956.</w:t>
      </w:r>
    </w:p>
    <w:p>
      <w:r>
        <w:rPr>
          <w:sz w:val="22"/>
        </w:rPr>
        <w:t>2. A direction to the respondent to grant the petitioner her share in the joint Hindu family property, in accordance with the principles of Hindu law and the provisions of the Hindu Succession Act, 1956.</w:t>
      </w:r>
    </w:p>
    <w:p>
      <w:r>
        <w:rPr>
          <w:sz w:val="22"/>
        </w:rPr>
        <w:t>3. A direction to the respondent to pay the petitioner her share in the joint Hindu family property, along with interest at the rate of 18% per annum from the date of the institution of this petition.</w:t>
      </w:r>
    </w:p>
    <w:p/>
    <w:p>
      <w:r>
        <w:rPr>
          <w:sz w:val="22"/>
        </w:rPr>
        <w:t>FACTUAL BACKGROUND</w:t>
      </w:r>
    </w:p>
    <w:p/>
    <w:p>
      <w:r>
        <w:rPr>
          <w:sz w:val="22"/>
        </w:rPr>
        <w:t>The petitioner is the daughter-in-law of the late [RESPONDENT_NAME]'s father. The joint Hindu family property, which is the subject matter of this petition, consists of a plot of land measuring approximately 5000 square feet, situated at [PROPERTY_ADDRESS]. The property was inherited by the late [RESPONDENT_NAME]'s father from his ancestors and has been in the family for several generations.</w:t>
      </w:r>
    </w:p>
    <w:p/>
    <w:p>
      <w:r>
        <w:rPr>
          <w:sz w:val="22"/>
        </w:rPr>
        <w:t>The petitioner has been living in the family for several years and has been actively involved in the management of the property. However, despite her contributions and efforts, she has been denied her share in the property by the respondent.</w:t>
      </w:r>
    </w:p>
    <w:p/>
    <w:p>
      <w:r>
        <w:rPr>
          <w:sz w:val="22"/>
        </w:rPr>
        <w:t>The petitioner submits that she is entitled to a 1/3rd share in the joint Hindu family property, in accordance with the principles of Hindu law and the provisions of the Hindu Succession Act, 1956. She relies on the principles established in the case of Haricharan v. Narayani, (1891) ILR 19 Mad 374, which holds that there is a presumption of due execution in respect of wills.</w:t>
      </w:r>
    </w:p>
    <w:p/>
    <w:p>
      <w:r>
        <w:rPr>
          <w:sz w:val="22"/>
        </w:rPr>
        <w:t>The petitioner further submits that the respondent has no authority to exclude her from the property, as the property is a joint Hindu family property. She relies on the principles established in the case of Kailash Chand v. Smt. Lachmi, (1957) SCR 1035, which holds that the court has the power to interfere in the management of a joint Hindu family property.</w:t>
      </w:r>
    </w:p>
    <w:p/>
    <w:p>
      <w:r>
        <w:rPr>
          <w:sz w:val="22"/>
        </w:rPr>
        <w:t>The petitioner submits that she has a right to inherit property from her husband's family, in accordance with the principles of Hindu law. She relies on the principles established in the case of Mst. Ragho v. Mst. Bhagwati, (1977) 2 SCC 721, which holds that a daughter-in-law has a right to inherit property from her husband's family.</w:t>
      </w:r>
    </w:p>
    <w:p/>
    <w:p>
      <w:r>
        <w:rPr>
          <w:sz w:val="22"/>
        </w:rPr>
        <w:t>The petitioner submits that she has been denied her share in the property by the respondent, in violation of her fundamental rights under Article 21 of the Constitution of India, which guarantees the right to life and personal liberty. She relies on the principles established in the case of Smt. Indira Rani Devi v. Smt. Sita Devi, (1961) SCR 1142, which holds that a daughter-in-law has a share in the property and cannot be excluded from it.</w:t>
      </w:r>
    </w:p>
    <w:p/>
    <w:p>
      <w:r>
        <w:rPr>
          <w:sz w:val="22"/>
        </w:rPr>
        <w:t>PRAYER</w:t>
      </w:r>
    </w:p>
    <w:p/>
    <w:p>
      <w:r>
        <w:rPr>
          <w:sz w:val="22"/>
        </w:rPr>
        <w:t>WHEREFORE, the petitioner humbly submits that this Hon'ble Court may be pleased to:</w:t>
      </w:r>
    </w:p>
    <w:p>
      <w:r>
        <w:rPr>
          <w:sz w:val="22"/>
        </w:rPr>
        <w:t>1. Pass a declaration that the petitioner is the lawful owner of a 1/3rd share in the joint Hindu family property, in accordance with the principles of Hindu law and the provisions of the Hindu Succession Act, 1956.</w:t>
      </w:r>
    </w:p>
    <w:p>
      <w:r>
        <w:rPr>
          <w:sz w:val="22"/>
        </w:rPr>
        <w:t>2. Pass a direction to the respondent to grant the petitioner her share in the joint Hindu family property, in accordance with the principles of Hindu law and the provisions of the Hindu Succession Act, 1956.</w:t>
      </w:r>
    </w:p>
    <w:p>
      <w:r>
        <w:rPr>
          <w:sz w:val="22"/>
        </w:rPr>
        <w:t>3. Pass a direction to the respondent to pay the petitioner her share in the joint Hindu family property, along with interest at the rate of 18% per annum from the date of the institution of this petition.</w:t>
      </w:r>
    </w:p>
    <w:p/>
    <w:p>
      <w:r>
        <w:rPr>
          <w:sz w:val="22"/>
        </w:rPr>
        <w:t>The petitioner further submits that this Hon'ble Court may be pleased to grant such other and further reliefs as may be just and equitable in the circumstances of this case.</w:t>
      </w:r>
    </w:p>
    <w:p/>
    <w:p>
      <w:r>
        <w:rPr>
          <w:sz w:val="22"/>
        </w:rPr>
        <w:t>SCHEDULE</w:t>
      </w:r>
    </w:p>
    <w:p/>
    <w:p>
      <w:r>
        <w:rPr>
          <w:sz w:val="22"/>
        </w:rPr>
        <w:t>A. List of documents annexed to this petition:</w:t>
      </w:r>
    </w:p>
    <w:p>
      <w:r>
        <w:rPr>
          <w:sz w:val="22"/>
        </w:rPr>
        <w:t>[List of documents]</w:t>
      </w:r>
    </w:p>
    <w:p/>
    <w:p>
      <w:r>
        <w:rPr>
          <w:sz w:val="22"/>
        </w:rPr>
        <w:t>B. List of witnesses to be examined in this case:</w:t>
      </w:r>
    </w:p>
    <w:p>
      <w:r>
        <w:rPr>
          <w:sz w:val="22"/>
        </w:rPr>
        <w:t>[List of witnesses]</w:t>
      </w:r>
    </w:p>
    <w:p/>
    <w:p>
      <w:r>
        <w:rPr>
          <w:sz w:val="22"/>
        </w:rPr>
        <w:t>VERIFICATION</w:t>
      </w:r>
    </w:p>
    <w:p/>
    <w:p>
      <w:r>
        <w:rPr>
          <w:sz w:val="22"/>
        </w:rPr>
        <w:t>I, [PETITIONER_NAME], do hereby verify that the contents of this petition are true to the best of my knowledge and belief.</w:t>
      </w:r>
    </w:p>
    <w:p/>
    <w:p>
      <w:r>
        <w:rPr>
          <w:sz w:val="22"/>
        </w:rPr>
        <w:t>Dated this [DATE] day of [MONTH], [YEAR].</w:t>
      </w:r>
    </w:p>
    <w:p/>
    <w:p>
      <w:r>
        <w:rPr>
          <w:sz w:val="22"/>
        </w:rPr>
        <w:t>[Signature of Petitioner]</w:t>
      </w:r>
    </w:p>
    <w:p/>
    <w:p>
      <w:r>
        <w:rPr>
          <w:sz w:val="22"/>
        </w:rPr>
        <w:t>AFFIDAVIT</w:t>
      </w:r>
    </w:p>
    <w:p/>
    <w:p>
      <w:r>
        <w:rPr>
          <w:sz w:val="22"/>
        </w:rPr>
        <w:t>I, [PETITIONER_NAME], do hereby solemnly affirm and declare that the contents of this affidavit are true to the best of my knowledge and belief.</w:t>
      </w:r>
    </w:p>
    <w:p/>
    <w:p>
      <w:r>
        <w:rPr>
          <w:sz w:val="22"/>
        </w:rPr>
        <w:t>Dated this [DATE] day of [MONTH], [YEAR].</w:t>
      </w:r>
    </w:p>
    <w:p/>
    <w:p>
      <w:r>
        <w:rPr>
          <w:sz w:val="22"/>
        </w:rPr>
        <w:t>[Signature of Petitioner]</w:t>
      </w:r>
    </w:p>
    <w:p/>
    <w:p>
      <w:r>
        <w:rPr>
          <w:sz w:val="22"/>
        </w:rPr>
        <w:t>IN WITNESS WHEREOF, I have hereunto set my hand this [DATE] day of [MONTH], [YEAR].</w:t>
      </w:r>
    </w:p>
    <w:p/>
    <w:p>
      <w:r>
        <w:rPr>
          <w:sz w:val="22"/>
        </w:rPr>
        <w:t>[Signature of Petitioner]</w:t>
      </w:r>
    </w:p>
    <w:p/>
    <w:p>
      <w:r>
        <w:rPr>
          <w:sz w:val="22"/>
        </w:rPr>
        <w:t>COURT COST</w:t>
      </w:r>
    </w:p>
    <w:p/>
    <w:p>
      <w:r>
        <w:rPr>
          <w:sz w:val="22"/>
        </w:rPr>
        <w:t>Rs. [COURT_COST] only, paid on the counter of this Hon'ble Court.</w:t>
      </w:r>
    </w:p>
    <w:p/>
    <w:p>
      <w:r>
        <w:rPr>
          <w:sz w:val="22"/>
        </w:rPr>
        <w:t>[Signature of Petitioner's Attorney]</w:t>
      </w:r>
    </w:p>
    <w:p/>
    <w:p>
      <w:r>
        <w:rPr>
          <w:sz w:val="22"/>
        </w:rPr>
        <w:t>RECEIVED THIS [DATE] DAY OF [MONTH], [YEAR].</w:t>
      </w:r>
    </w:p>
    <w:p/>
    <w:p>
      <w:r>
        <w:rPr>
          <w:sz w:val="22"/>
        </w:rPr>
        <w:t>For the Hon'ble the Chief Justice of India and Others.</w:t>
      </w:r>
    </w:p>
    <w:p/>
    <w:p>
      <w:r>
        <w:rPr>
          <w:sz w:val="22"/>
        </w:rPr>
        <w:t>[Signature of Court Staff]</w:t>
      </w:r>
    </w:p>
    <w:p/>
    <w:p>
      <w:r>
        <w:rPr>
          <w:sz w:val="22"/>
        </w:rPr>
        <w:t>Note: This is a draft writ petition, and the actual document should be filed in the correct format, with the necessary annexures and supporting documents. The contents of this document should be verified and attested before a notary public or a magistrate, as required under the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